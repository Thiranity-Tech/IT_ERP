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/>
          <w:color w:val="000000"/>
          <w:sz w:val="44"/>
        </w:rPr>
        <w:t>IT ERP Frontend Handoff</w:t>
      </w:r>
    </w:p>
    <w:p>
      <w:pPr>
        <w:spacing w:before="0" w:after="240"/>
      </w:pPr>
      <w:r>
        <w:rPr>
          <w:rFonts w:ascii="Calibri" w:hAnsi="Calibri"/>
          <w:color w:val="444444"/>
          <w:sz w:val="21"/>
        </w:rPr>
        <w:t>This document explains, page by page, what the frontend developer should build for the IT ERP app.</w:t>
      </w:r>
    </w:p>
    <w:p>
      <w:pPr>
        <w:pStyle w:val="Heading1"/>
      </w:pPr>
      <w:r>
        <w:t>1. Login page</w:t>
      </w:r>
    </w:p>
    <w:p>
      <w:pPr>
        <w:spacing w:after="80"/>
      </w:pPr>
      <w:r>
        <w:rPr>
          <w:b/>
        </w:rPr>
        <w:t xml:space="preserve">Build it like this: </w:t>
      </w:r>
      <w:r>
        <w:t>a simple company login screen with one username field, one password field, a Sign in button, and a Forgot password link.</w:t>
      </w:r>
    </w:p>
    <w:p>
      <w:pPr>
        <w:pStyle w:val="ListBullet"/>
      </w:pPr>
      <w:r>
        <w:t>The username placeholder should say Enter Username or Employee ID.</w:t>
      </w:r>
    </w:p>
    <w:p>
      <w:pPr>
        <w:pStyle w:val="ListBullet"/>
      </w:pPr>
      <w:r>
        <w:t>The password placeholder should say Enter password.</w:t>
      </w:r>
    </w:p>
    <w:p>
      <w:pPr>
        <w:pStyle w:val="ListBullet"/>
      </w:pPr>
      <w:r>
        <w:t>Keep the page clean, centered, and professional.</w:t>
      </w:r>
    </w:p>
    <w:p>
      <w:pPr>
        <w:pStyle w:val="ListBullet"/>
      </w:pPr>
      <w:r>
        <w:t>Do not add extra text, duplicate help text, or clutter under the form.</w:t>
      </w:r>
    </w:p>
    <w:p>
      <w:pPr>
        <w:pStyle w:val="Heading1"/>
      </w:pPr>
      <w:r>
        <w:t>2. Forgot password page</w:t>
      </w:r>
    </w:p>
    <w:p>
      <w:pPr>
        <w:spacing w:after="80"/>
      </w:pPr>
      <w:r>
        <w:rPr>
          <w:b/>
        </w:rPr>
        <w:t xml:space="preserve">Build it like this: </w:t>
      </w:r>
      <w:r>
        <w:t>a reset screen with Employee ID, email-based code delivery, a Send code button, and a Back to sign in link.</w:t>
      </w:r>
    </w:p>
    <w:p>
      <w:pPr>
        <w:pStyle w:val="ListBullet"/>
      </w:pPr>
      <w:r>
        <w:t>Use email only for the reset flow for now.</w:t>
      </w:r>
    </w:p>
    <w:p>
      <w:pPr>
        <w:pStyle w:val="ListBullet"/>
      </w:pPr>
      <w:r>
        <w:t>Show error messages clearly and keep the page responsive after an error.</w:t>
      </w:r>
    </w:p>
    <w:p>
      <w:pPr>
        <w:pStyle w:val="ListBullet"/>
      </w:pPr>
      <w:r>
        <w:t>After the code is sent, move the user to the next reset step without making them refresh.</w:t>
      </w:r>
    </w:p>
    <w:p>
      <w:pPr>
        <w:pStyle w:val="ListBullet"/>
      </w:pPr>
      <w:r>
        <w:t>Do not show the removed mobile/SMS path on this page.</w:t>
      </w:r>
    </w:p>
    <w:p>
      <w:pPr>
        <w:pStyle w:val="Heading1"/>
      </w:pPr>
      <w:r>
        <w:t>3. Dashboard page</w:t>
      </w:r>
    </w:p>
    <w:p>
      <w:pPr>
        <w:spacing w:after="80"/>
      </w:pPr>
      <w:r>
        <w:rPr>
          <w:b/>
        </w:rPr>
        <w:t xml:space="preserve">Build it like this: </w:t>
      </w:r>
      <w:r>
        <w:t>one main dashboard area with summary cards and a short overview, not repeated labels.</w:t>
      </w:r>
    </w:p>
    <w:p>
      <w:pPr>
        <w:pStyle w:val="ListBullet"/>
      </w:pPr>
      <w:r>
        <w:t>Show the ERP dashboard title and the workspace overview.</w:t>
      </w:r>
    </w:p>
    <w:p>
      <w:pPr>
        <w:pStyle w:val="ListBullet"/>
      </w:pPr>
      <w:r>
        <w:t>Keep the top summary cards short and useful.</w:t>
      </w:r>
    </w:p>
    <w:p>
      <w:pPr>
        <w:pStyle w:val="ListBullet"/>
      </w:pPr>
      <w:r>
        <w:t>Remove labels that do not help the user, like Live from backend.</w:t>
      </w:r>
    </w:p>
    <w:p>
      <w:pPr>
        <w:pStyle w:val="ListBullet"/>
      </w:pPr>
      <w:r>
        <w:t>Do not repeat the same summary sentence in multiple places.</w:t>
      </w:r>
    </w:p>
    <w:p>
      <w:pPr>
        <w:pStyle w:val="Heading1"/>
      </w:pPr>
      <w:r>
        <w:t>4. Users page</w:t>
      </w:r>
    </w:p>
    <w:p>
      <w:pPr>
        <w:spacing w:after="80"/>
      </w:pPr>
      <w:r>
        <w:rPr>
          <w:b/>
        </w:rPr>
        <w:t xml:space="preserve">Build it like this: </w:t>
      </w:r>
      <w:r>
        <w:t>a clean list of users with the important employee information visible when it exists.</w:t>
      </w:r>
    </w:p>
    <w:p>
      <w:pPr>
        <w:pStyle w:val="ListBullet"/>
      </w:pPr>
      <w:r>
        <w:t>Show employee ID, name, role, department, team, phone, email, and status if those values exist.</w:t>
      </w:r>
    </w:p>
    <w:p>
      <w:pPr>
        <w:pStyle w:val="ListBullet"/>
      </w:pPr>
      <w:r>
        <w:t>Super admin should be able to create, edit, and view users.</w:t>
      </w:r>
    </w:p>
    <w:p>
      <w:pPr>
        <w:pStyle w:val="ListBullet"/>
      </w:pPr>
      <w:r>
        <w:t>Keep the table or card layout simple and easy to scan.</w:t>
      </w:r>
    </w:p>
    <w:p>
      <w:pPr>
        <w:pStyle w:val="ListBullet"/>
      </w:pPr>
      <w:r>
        <w:t>If a field is empty, hide it instead of showing a dash or empty placeholder.</w:t>
      </w:r>
    </w:p>
    <w:p>
      <w:pPr>
        <w:pStyle w:val="Heading1"/>
      </w:pPr>
      <w:r>
        <w:t>5. Departments page</w:t>
      </w:r>
    </w:p>
    <w:p>
      <w:pPr>
        <w:spacing w:after="80"/>
      </w:pPr>
      <w:r>
        <w:rPr>
          <w:b/>
        </w:rPr>
        <w:t xml:space="preserve">Build it like this: </w:t>
      </w:r>
      <w:r>
        <w:t>a department list with clear edit and delete actions on each row or card.</w:t>
      </w:r>
    </w:p>
    <w:p>
      <w:pPr>
        <w:pStyle w:val="ListBullet"/>
      </w:pPr>
      <w:r>
        <w:t>Show the department name clearly.</w:t>
      </w:r>
    </w:p>
    <w:p>
      <w:pPr>
        <w:pStyle w:val="ListBullet"/>
      </w:pPr>
      <w:r>
        <w:t>Rename should be possible from the edit action.</w:t>
      </w:r>
    </w:p>
    <w:p>
      <w:pPr>
        <w:pStyle w:val="ListBullet"/>
      </w:pPr>
      <w:r>
        <w:t>Delete should be available where allowed.</w:t>
      </w:r>
    </w:p>
    <w:p>
      <w:pPr>
        <w:pStyle w:val="ListBullet"/>
      </w:pPr>
      <w:r>
        <w:t>Keep the page simple and easy to understand.</w:t>
      </w:r>
    </w:p>
    <w:p>
      <w:pPr>
        <w:pStyle w:val="Heading1"/>
      </w:pPr>
      <w:r>
        <w:t>6. Teams page</w:t>
      </w:r>
    </w:p>
    <w:p>
      <w:pPr>
        <w:spacing w:after="80"/>
      </w:pPr>
      <w:r>
        <w:rPr>
          <w:b/>
        </w:rPr>
        <w:t xml:space="preserve">Build it like this: </w:t>
      </w:r>
      <w:r>
        <w:t>a team list with the team name, its department, and edit/delete actions.</w:t>
      </w:r>
    </w:p>
    <w:p>
      <w:pPr>
        <w:pStyle w:val="ListBullet"/>
      </w:pPr>
      <w:r>
        <w:t>Show the team name and the department name together.</w:t>
      </w:r>
    </w:p>
    <w:p>
      <w:pPr>
        <w:pStyle w:val="ListBullet"/>
      </w:pPr>
      <w:r>
        <w:t>Allow edit and delete actions where the role has permission.</w:t>
      </w:r>
    </w:p>
    <w:p>
      <w:pPr>
        <w:pStyle w:val="ListBullet"/>
      </w:pPr>
      <w:r>
        <w:t>Do not freeze or lock the team list if the user is allowed to change it.</w:t>
      </w:r>
    </w:p>
    <w:p>
      <w:pPr>
        <w:pStyle w:val="Heading1"/>
      </w:pPr>
      <w:r>
        <w:t>7. Attendance page</w:t>
      </w:r>
    </w:p>
    <w:p>
      <w:pPr>
        <w:spacing w:after="80"/>
      </w:pPr>
      <w:r>
        <w:rPr>
          <w:b/>
        </w:rPr>
        <w:t xml:space="preserve">Build it like this: </w:t>
      </w:r>
      <w:r>
        <w:t>attendance records plus the import and manual entry experience in one clear page.</w:t>
      </w:r>
    </w:p>
    <w:p>
      <w:pPr>
        <w:pStyle w:val="ListBullet"/>
      </w:pPr>
      <w:r>
        <w:t>Show Employee ID, name, date, late minutes, overtime minutes, and status.</w:t>
      </w:r>
    </w:p>
    <w:p>
      <w:pPr>
        <w:pStyle w:val="ListBullet"/>
      </w:pPr>
      <w:r>
        <w:t>Manual entry should calculate late arrival and overtime from the office timing settings.</w:t>
      </w:r>
    </w:p>
    <w:p>
      <w:pPr>
        <w:pStyle w:val="ListBullet"/>
      </w:pPr>
      <w:r>
        <w:t>Do not ask the user to type late minutes or overtime minutes by hand.</w:t>
      </w:r>
    </w:p>
    <w:p>
      <w:pPr>
        <w:pStyle w:val="ListBullet"/>
      </w:pPr>
      <w:r>
        <w:t>Show only the useful inputs and hide fields that are not needed.</w:t>
      </w:r>
    </w:p>
    <w:p>
      <w:pPr>
        <w:pStyle w:val="Heading1"/>
      </w:pPr>
      <w:r>
        <w:t>8. Attendance timing page</w:t>
      </w:r>
    </w:p>
    <w:p>
      <w:pPr>
        <w:spacing w:after="80"/>
      </w:pPr>
      <w:r>
        <w:rPr>
          <w:b/>
        </w:rPr>
        <w:t xml:space="preserve">Build it like this: </w:t>
      </w:r>
      <w:r>
        <w:t>the office in-time, out-time, and grace minutes settings.</w:t>
      </w:r>
    </w:p>
    <w:p>
      <w:pPr>
        <w:pStyle w:val="ListBullet"/>
      </w:pPr>
      <w:r>
        <w:t>Super admin should be able to view the timing settings.</w:t>
      </w:r>
    </w:p>
    <w:p>
      <w:pPr>
        <w:pStyle w:val="ListBullet"/>
      </w:pPr>
      <w:r>
        <w:t>Admin should be able to edit the timing settings.</w:t>
      </w:r>
    </w:p>
    <w:p>
      <w:pPr>
        <w:pStyle w:val="ListBullet"/>
      </w:pPr>
      <w:r>
        <w:t>Other roles should not be able to change these values.</w:t>
      </w:r>
    </w:p>
    <w:p>
      <w:pPr>
        <w:pStyle w:val="Heading1"/>
      </w:pPr>
      <w:r>
        <w:t>9. Payroll page</w:t>
      </w:r>
    </w:p>
    <w:p>
      <w:pPr>
        <w:spacing w:after="80"/>
      </w:pPr>
      <w:r>
        <w:rPr>
          <w:b/>
        </w:rPr>
        <w:t xml:space="preserve">Build it like this: </w:t>
      </w:r>
      <w:r>
        <w:t>a payroll workspace with salary settings, generated payroll, and the payslip layout.</w:t>
      </w:r>
    </w:p>
    <w:p>
      <w:pPr>
        <w:pStyle w:val="ListBullet"/>
      </w:pPr>
      <w:r>
        <w:t>Show the base salary settings and let the super admin manage them.</w:t>
      </w:r>
    </w:p>
    <w:p>
      <w:pPr>
        <w:pStyle w:val="ListBullet"/>
      </w:pPr>
      <w:r>
        <w:t>Keep the base salary list empty at first, then add items after they are saved.</w:t>
      </w:r>
    </w:p>
    <w:p>
      <w:pPr>
        <w:pStyle w:val="ListBullet"/>
      </w:pPr>
      <w:r>
        <w:t>Show the generated payroll list below the settings area.</w:t>
      </w:r>
    </w:p>
    <w:p>
      <w:pPr>
        <w:pStyle w:val="ListBullet"/>
      </w:pPr>
      <w:r>
        <w:t>The generated payroll name should use Date + Employee ID.</w:t>
      </w:r>
    </w:p>
    <w:p>
      <w:pPr>
        <w:pStyle w:val="ListBullet"/>
      </w:pPr>
      <w:r>
        <w:t>Show the payslip with employee name, employee ID, month, earnings, deductions, and final salary.</w:t>
      </w:r>
    </w:p>
    <w:p>
      <w:pPr>
        <w:pStyle w:val="ListBullet"/>
      </w:pPr>
      <w:r>
        <w:t>Show overtime and loss of pay clearly in the payroll breakdown.</w:t>
      </w:r>
    </w:p>
    <w:p>
      <w:pPr>
        <w:pStyle w:val="Heading1"/>
      </w:pPr>
      <w:r>
        <w:t>10. Projects page</w:t>
      </w:r>
    </w:p>
    <w:p>
      <w:pPr>
        <w:spacing w:after="80"/>
      </w:pPr>
      <w:r>
        <w:rPr>
          <w:b/>
        </w:rPr>
        <w:t xml:space="preserve">Build it like this: </w:t>
      </w:r>
      <w:r>
        <w:t>a project list with the main project details and the actions the user can take.</w:t>
      </w:r>
    </w:p>
    <w:p>
      <w:pPr>
        <w:pStyle w:val="ListBullet"/>
      </w:pPr>
      <w:r>
        <w:t>Show project name, client, department, status, deadline, and priority.</w:t>
      </w:r>
    </w:p>
    <w:p>
      <w:pPr>
        <w:pStyle w:val="ListBullet"/>
      </w:pPr>
      <w:r>
        <w:t>Each project should have view, edit, and delete actions where allowed.</w:t>
      </w:r>
    </w:p>
    <w:p>
      <w:pPr>
        <w:pStyle w:val="ListBullet"/>
      </w:pPr>
      <w:r>
        <w:t>Completed projects should still be visible in archive or history.</w:t>
      </w:r>
    </w:p>
    <w:p>
      <w:pPr>
        <w:pStyle w:val="Heading1"/>
      </w:pPr>
      <w:r>
        <w:t>11. Tasks page</w:t>
      </w:r>
    </w:p>
    <w:p>
      <w:pPr>
        <w:spacing w:after="80"/>
      </w:pPr>
      <w:r>
        <w:rPr>
          <w:b/>
        </w:rPr>
        <w:t xml:space="preserve">Build it like this: </w:t>
      </w:r>
      <w:r>
        <w:t>a task list with task ID in ascending order and clear create/edit screens.</w:t>
      </w:r>
    </w:p>
    <w:p>
      <w:pPr>
        <w:pStyle w:val="ListBullet"/>
      </w:pPr>
      <w:r>
        <w:t>Show task title, project, assignee, status, and deadline.</w:t>
      </w:r>
    </w:p>
    <w:p>
      <w:pPr>
        <w:pStyle w:val="ListBullet"/>
      </w:pPr>
      <w:r>
        <w:t>Sort task IDs in ascending order.</w:t>
      </w:r>
    </w:p>
    <w:p>
      <w:pPr>
        <w:pStyle w:val="ListBullet"/>
      </w:pPr>
      <w:r>
        <w:t>Create task and edit task pages must have proper page headers.</w:t>
      </w:r>
    </w:p>
    <w:p>
      <w:pPr>
        <w:pStyle w:val="ListBullet"/>
      </w:pPr>
      <w:r>
        <w:t>Make it obvious who created the task and who completed it.</w:t>
      </w:r>
    </w:p>
    <w:p>
      <w:pPr>
        <w:pStyle w:val="Heading1"/>
      </w:pPr>
      <w:r>
        <w:t>12. Support tickets page</w:t>
      </w:r>
    </w:p>
    <w:p>
      <w:pPr>
        <w:spacing w:after="80"/>
      </w:pPr>
      <w:r>
        <w:rPr>
          <w:b/>
        </w:rPr>
        <w:t xml:space="preserve">Build it like this: </w:t>
      </w:r>
      <w:r>
        <w:t>a ticket list that makes the CRM workflow easy to follow.</w:t>
      </w:r>
    </w:p>
    <w:p>
      <w:pPr>
        <w:pStyle w:val="ListBullet"/>
      </w:pPr>
      <w:r>
        <w:t>Show ticket title, description, status, and priority.</w:t>
      </w:r>
    </w:p>
    <w:p>
      <w:pPr>
        <w:pStyle w:val="ListBullet"/>
      </w:pPr>
      <w:r>
        <w:t>CRM team users should see the create ticket option.</w:t>
      </w:r>
    </w:p>
    <w:p>
      <w:pPr>
        <w:pStyle w:val="ListBullet"/>
      </w:pPr>
      <w:r>
        <w:t>Managers should be able to approve or move tickets forward in the workflow.</w:t>
      </w:r>
    </w:p>
    <w:p>
      <w:pPr>
        <w:pStyle w:val="ListBullet"/>
      </w:pPr>
      <w:r>
        <w:t>Show in-progress and completed states clearly.</w:t>
      </w:r>
    </w:p>
    <w:p>
      <w:pPr>
        <w:pStyle w:val="Heading1"/>
      </w:pPr>
      <w:r>
        <w:t>13. Employee lookup page</w:t>
      </w:r>
    </w:p>
    <w:p>
      <w:pPr>
        <w:spacing w:after="80"/>
      </w:pPr>
      <w:r>
        <w:rPr>
          <w:b/>
        </w:rPr>
        <w:t xml:space="preserve">Build it like this: </w:t>
      </w:r>
      <w:r>
        <w:t>a simple employee detail screen that only shows real data.</w:t>
      </w:r>
    </w:p>
    <w:p>
      <w:pPr>
        <w:pStyle w:val="ListBullet"/>
      </w:pPr>
      <w:r>
        <w:t>Show only the fields that actually have values.</w:t>
      </w:r>
    </w:p>
    <w:p>
      <w:pPr>
        <w:pStyle w:val="ListBullet"/>
      </w:pPr>
      <w:r>
        <w:t>If phone number, email, or designation is empty, hide that row.</w:t>
      </w:r>
    </w:p>
    <w:p>
      <w:pPr>
        <w:pStyle w:val="ListBullet"/>
      </w:pPr>
      <w:r>
        <w:t>The phone number should stay on one line if possible.</w:t>
      </w:r>
    </w:p>
    <w:p>
      <w:pPr>
        <w:pStyle w:val="ListBullet"/>
      </w:pPr>
      <w:r>
        <w:t>Show contact details, role, team, and department when they exist.</w:t>
      </w:r>
    </w:p>
    <w:p>
      <w:pPr>
        <w:pStyle w:val="ListBullet"/>
      </w:pPr>
      <w:r>
        <w:t>Do not show an empty records box on the website.</w:t>
      </w:r>
    </w:p>
    <w:p>
      <w:pPr>
        <w:pStyle w:val="Heading1"/>
      </w:pPr>
      <w:r>
        <w:t>14. Notifications page</w:t>
      </w:r>
    </w:p>
    <w:p>
      <w:pPr>
        <w:spacing w:after="80"/>
      </w:pPr>
      <w:r>
        <w:rPr>
          <w:b/>
        </w:rPr>
        <w:t xml:space="preserve">Build it like this: </w:t>
      </w:r>
      <w:r>
        <w:t>a notification list where each item takes the user to the right page.</w:t>
      </w:r>
    </w:p>
    <w:p>
      <w:pPr>
        <w:pStyle w:val="ListBullet"/>
      </w:pPr>
      <w:r>
        <w:t>Clicking a notification should open the correct page.</w:t>
      </w:r>
    </w:p>
    <w:p>
      <w:pPr>
        <w:pStyle w:val="ListBullet"/>
      </w:pPr>
      <w:r>
        <w:t>If the product flow removes viewed notifications, make that happen automatically.</w:t>
      </w:r>
    </w:p>
    <w:p>
      <w:pPr>
        <w:pStyle w:val="ListBullet"/>
      </w:pPr>
      <w:r>
        <w:t>Keep the notification list short and easy to scan.</w:t>
      </w:r>
    </w:p>
    <w:p>
      <w:pPr>
        <w:pStyle w:val="Heading1"/>
      </w:pPr>
      <w:r>
        <w:t>15. Settings page</w:t>
      </w:r>
    </w:p>
    <w:p>
      <w:pPr>
        <w:spacing w:after="80"/>
      </w:pPr>
      <w:r>
        <w:rPr>
          <w:b/>
        </w:rPr>
        <w:t xml:space="preserve">Build it like this: </w:t>
      </w:r>
      <w:r>
        <w:t>settings for changing password and other role-based options.</w:t>
      </w:r>
    </w:p>
    <w:p>
      <w:pPr>
        <w:pStyle w:val="ListBullet"/>
      </w:pPr>
      <w:r>
        <w:t>Show the password change option in settings.</w:t>
      </w:r>
    </w:p>
    <w:p>
      <w:pPr>
        <w:pStyle w:val="ListBullet"/>
      </w:pPr>
      <w:r>
        <w:t>Only show settings in the roles that should actually use them.</w:t>
      </w:r>
    </w:p>
    <w:p>
      <w:pPr>
        <w:pStyle w:val="ListBullet"/>
      </w:pPr>
      <w:r>
        <w:t>Do not show admin-only items in the wrong menu.</w:t>
      </w:r>
    </w:p>
    <w:p>
      <w:pPr>
        <w:pStyle w:val="Heading1"/>
      </w:pPr>
      <w:r>
        <w:t>16. General rules for all pages</w:t>
      </w:r>
    </w:p>
    <w:p>
      <w:pPr>
        <w:spacing w:after="80"/>
      </w:pPr>
      <w:r>
        <w:rPr>
          <w:b/>
        </w:rPr>
        <w:t xml:space="preserve">Build it like this: </w:t>
      </w:r>
      <w:r>
        <w:t>a clean, stable UI that feels like one product instead of many mixed screens.</w:t>
      </w:r>
    </w:p>
    <w:p>
      <w:pPr>
        <w:pStyle w:val="ListBullet"/>
      </w:pPr>
      <w:r>
        <w:t>Use the same blue-green color palette across the app.</w:t>
      </w:r>
    </w:p>
    <w:p>
      <w:pPr>
        <w:pStyle w:val="ListBullet"/>
      </w:pPr>
      <w:r>
        <w:t>Keep navigation stable so the sidebar does not jump back to the top on every click.</w:t>
      </w:r>
    </w:p>
    <w:p>
      <w:pPr>
        <w:pStyle w:val="ListBullet"/>
      </w:pPr>
      <w:r>
        <w:t>Keep page headers on every form or detail screen.</w:t>
      </w:r>
    </w:p>
    <w:p>
      <w:pPr>
        <w:pStyle w:val="ListBullet"/>
      </w:pPr>
      <w:r>
        <w:t>Do not leave blank boxes or repeated helper text on the screen.</w:t>
      </w:r>
    </w:p>
    <w:p>
      <w:pPr>
        <w:pStyle w:val="ListBullet"/>
      </w:pPr>
      <w:r>
        <w:t>Hide empty values instead of showing fake placeholders or dashes.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